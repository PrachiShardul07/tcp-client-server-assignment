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6C908" w14:textId="77777777" w:rsidR="00930131" w:rsidRPr="00265AF9" w:rsidRDefault="00216FF2">
      <w:pPr>
        <w:pStyle w:val="Title"/>
        <w:rPr>
          <w:rFonts w:ascii="Times New Roman" w:hAnsi="Times New Roman" w:cs="Times New Roman"/>
          <w:color w:val="auto"/>
          <w:sz w:val="44"/>
          <w:szCs w:val="44"/>
        </w:rPr>
      </w:pPr>
      <w:r w:rsidRPr="00265AF9">
        <w:rPr>
          <w:rFonts w:ascii="Times New Roman" w:hAnsi="Times New Roman" w:cs="Times New Roman"/>
          <w:color w:val="auto"/>
          <w:sz w:val="44"/>
          <w:szCs w:val="44"/>
        </w:rPr>
        <w:t>TCP Client-Server Socket Programming Assignment</w:t>
      </w:r>
    </w:p>
    <w:p w14:paraId="700AFEA3" w14:textId="77777777" w:rsidR="00930131" w:rsidRPr="00265AF9" w:rsidRDefault="00216FF2">
      <w:pPr>
        <w:pStyle w:val="Heading1"/>
        <w:rPr>
          <w:rFonts w:ascii="Times New Roman" w:hAnsi="Times New Roman" w:cs="Times New Roman"/>
          <w:color w:val="auto"/>
        </w:rPr>
      </w:pPr>
      <w:r w:rsidRPr="00265AF9">
        <w:rPr>
          <w:rFonts w:ascii="Times New Roman" w:hAnsi="Times New Roman" w:cs="Times New Roman"/>
          <w:color w:val="auto"/>
        </w:rPr>
        <w:t>1. Overview</w:t>
      </w:r>
    </w:p>
    <w:p w14:paraId="70D79F09" w14:textId="77777777" w:rsidR="00930131" w:rsidRDefault="00216FF2">
      <w:r>
        <w:t>This project implements a TCP-based client-server communication system using C# (.NET). The system supports encrypted communication, multiple client handling, and dynamic response logic.</w:t>
      </w:r>
    </w:p>
    <w:p w14:paraId="1AFD04CC" w14:textId="77777777" w:rsidR="00930131" w:rsidRPr="00265AF9" w:rsidRDefault="00216FF2">
      <w:pPr>
        <w:pStyle w:val="Heading1"/>
        <w:rPr>
          <w:rFonts w:ascii="Times New Roman" w:hAnsi="Times New Roman" w:cs="Times New Roman"/>
          <w:color w:val="auto"/>
        </w:rPr>
      </w:pPr>
      <w:r w:rsidRPr="00265AF9">
        <w:rPr>
          <w:rFonts w:ascii="Times New Roman" w:hAnsi="Times New Roman" w:cs="Times New Roman"/>
          <w:color w:val="auto"/>
        </w:rPr>
        <w:t>2. Objectives</w:t>
      </w:r>
    </w:p>
    <w:p w14:paraId="77ADC891" w14:textId="77777777" w:rsidR="00930131" w:rsidRDefault="00216FF2">
      <w:r>
        <w:t>-</w:t>
      </w:r>
      <w:r>
        <w:t xml:space="preserve"> Implement TCP socket communication</w:t>
      </w:r>
      <w:r>
        <w:br/>
        <w:t>- Handle multiple clients simultaneously</w:t>
      </w:r>
      <w:r>
        <w:br/>
        <w:t>- Encrypt and decrypt messages</w:t>
      </w:r>
      <w:r>
        <w:br/>
        <w:t>- Process input and send dynamic responses</w:t>
      </w:r>
    </w:p>
    <w:p w14:paraId="60F4674C" w14:textId="77777777" w:rsidR="00930131" w:rsidRPr="00265AF9" w:rsidRDefault="00216FF2">
      <w:pPr>
        <w:pStyle w:val="Heading1"/>
        <w:rPr>
          <w:rFonts w:ascii="Times New Roman" w:hAnsi="Times New Roman" w:cs="Times New Roman"/>
          <w:color w:val="auto"/>
        </w:rPr>
      </w:pPr>
      <w:r w:rsidRPr="00265AF9">
        <w:rPr>
          <w:rFonts w:ascii="Times New Roman" w:hAnsi="Times New Roman" w:cs="Times New Roman"/>
          <w:color w:val="auto"/>
        </w:rPr>
        <w:t>3. System Architecture</w:t>
      </w:r>
    </w:p>
    <w:p w14:paraId="1B2BBBEF" w14:textId="77777777" w:rsidR="00930131" w:rsidRDefault="00216FF2">
      <w:r>
        <w:t>Client sends encrypted request → Server receives and decrypts → Server processes logic → Server sends encrypted responses → Client decrypts and displays output</w:t>
      </w:r>
    </w:p>
    <w:p w14:paraId="77D573D2" w14:textId="77777777" w:rsidR="00930131" w:rsidRPr="00265AF9" w:rsidRDefault="00216FF2">
      <w:pPr>
        <w:pStyle w:val="Heading1"/>
        <w:rPr>
          <w:rFonts w:ascii="Times New Roman" w:hAnsi="Times New Roman" w:cs="Times New Roman"/>
          <w:color w:val="auto"/>
        </w:rPr>
      </w:pPr>
      <w:r w:rsidRPr="00265AF9">
        <w:rPr>
          <w:rFonts w:ascii="Times New Roman" w:hAnsi="Times New Roman" w:cs="Times New Roman"/>
          <w:color w:val="auto"/>
        </w:rPr>
        <w:t>4. Working Flow</w:t>
      </w:r>
    </w:p>
    <w:p w14:paraId="52C941BD" w14:textId="77777777" w:rsidR="00930131" w:rsidRDefault="00216FF2">
      <w:r>
        <w:t>1. Client sends input (e.g., SetA-Two)</w:t>
      </w:r>
      <w:r>
        <w:br/>
        <w:t>2. Message is encrypted using Base64</w:t>
      </w:r>
      <w:r>
        <w:br/>
        <w:t>3. Server decrypts and validates input</w:t>
      </w:r>
      <w:r>
        <w:br/>
        <w:t>4. Server retrieves corresponding value</w:t>
      </w:r>
      <w:r>
        <w:br/>
        <w:t>5. Server sends current time N times with 1-second interval</w:t>
      </w:r>
      <w:r>
        <w:br/>
        <w:t>6. Client decrypts and displays output</w:t>
      </w:r>
    </w:p>
    <w:p w14:paraId="0DEBD2A5" w14:textId="77777777" w:rsidR="00930131" w:rsidRPr="00265AF9" w:rsidRDefault="00216FF2">
      <w:pPr>
        <w:pStyle w:val="Heading1"/>
        <w:rPr>
          <w:rFonts w:ascii="Times New Roman" w:hAnsi="Times New Roman" w:cs="Times New Roman"/>
          <w:color w:val="auto"/>
        </w:rPr>
      </w:pPr>
      <w:r w:rsidRPr="00265AF9">
        <w:rPr>
          <w:rFonts w:ascii="Times New Roman" w:hAnsi="Times New Roman" w:cs="Times New Roman"/>
          <w:color w:val="auto"/>
        </w:rPr>
        <w:t>5. Features Implemented</w:t>
      </w:r>
    </w:p>
    <w:p w14:paraId="2AFCB565" w14:textId="77777777" w:rsidR="00930131" w:rsidRDefault="00216FF2">
      <w:r>
        <w:t>- TCP Socket Communication</w:t>
      </w:r>
      <w:r>
        <w:br/>
        <w:t>- Multi-threaded server</w:t>
      </w:r>
      <w:r>
        <w:br/>
        <w:t>- Encryption &amp; Decryption (Base64)</w:t>
      </w:r>
      <w:r>
        <w:br/>
        <w:t>- Dynamic response generation</w:t>
      </w:r>
      <w:r>
        <w:br/>
        <w:t>- Error handling for invalid inputs</w:t>
      </w:r>
    </w:p>
    <w:p w14:paraId="3BC7B909" w14:textId="77777777" w:rsidR="00930131" w:rsidRPr="00265AF9" w:rsidRDefault="00216FF2">
      <w:pPr>
        <w:pStyle w:val="Heading1"/>
        <w:rPr>
          <w:rFonts w:ascii="Times New Roman" w:hAnsi="Times New Roman" w:cs="Times New Roman"/>
          <w:color w:val="auto"/>
        </w:rPr>
      </w:pPr>
      <w:r w:rsidRPr="00265AF9">
        <w:rPr>
          <w:rFonts w:ascii="Times New Roman" w:hAnsi="Times New Roman" w:cs="Times New Roman"/>
          <w:color w:val="auto"/>
        </w:rPr>
        <w:lastRenderedPageBreak/>
        <w:t>6. Technologies Used</w:t>
      </w:r>
    </w:p>
    <w:p w14:paraId="781263D6" w14:textId="77777777" w:rsidR="00930131" w:rsidRDefault="00216FF2">
      <w:r>
        <w:t>- C#</w:t>
      </w:r>
      <w:r>
        <w:br/>
        <w:t>- .NET 8</w:t>
      </w:r>
      <w:r>
        <w:br/>
        <w:t>- TCP Sockets</w:t>
      </w:r>
    </w:p>
    <w:p w14:paraId="748CF336" w14:textId="77777777" w:rsidR="00930131" w:rsidRPr="00265AF9" w:rsidRDefault="00216FF2">
      <w:pPr>
        <w:pStyle w:val="Heading1"/>
        <w:rPr>
          <w:rFonts w:ascii="Times New Roman" w:hAnsi="Times New Roman" w:cs="Times New Roman"/>
          <w:color w:val="auto"/>
        </w:rPr>
      </w:pPr>
      <w:r w:rsidRPr="00265AF9">
        <w:rPr>
          <w:rFonts w:ascii="Times New Roman" w:hAnsi="Times New Roman" w:cs="Times New Roman"/>
          <w:color w:val="auto"/>
        </w:rPr>
        <w:t>7. Sample Input/Output</w:t>
      </w:r>
    </w:p>
    <w:p w14:paraId="5E5B632A" w14:textId="77777777" w:rsidR="00930131" w:rsidRDefault="00216FF2">
      <w:r>
        <w:t>Input: SetA-Two</w:t>
      </w:r>
      <w:r>
        <w:br/>
        <w:t>Output:</w:t>
      </w:r>
      <w:r>
        <w:br/>
        <w:t>Timestamp 1</w:t>
      </w:r>
      <w:r>
        <w:br/>
        <w:t>Timestamp 2</w:t>
      </w:r>
    </w:p>
    <w:p w14:paraId="72F82888" w14:textId="77777777" w:rsidR="00930131" w:rsidRPr="00265AF9" w:rsidRDefault="00216FF2">
      <w:pPr>
        <w:pStyle w:val="Heading1"/>
        <w:rPr>
          <w:rFonts w:ascii="Times New Roman" w:hAnsi="Times New Roman" w:cs="Times New Roman"/>
          <w:color w:val="auto"/>
        </w:rPr>
      </w:pPr>
      <w:r w:rsidRPr="00265AF9">
        <w:rPr>
          <w:rFonts w:ascii="Times New Roman" w:hAnsi="Times New Roman" w:cs="Times New Roman"/>
          <w:color w:val="auto"/>
        </w:rPr>
        <w:t>8. Conclusion</w:t>
      </w:r>
    </w:p>
    <w:p w14:paraId="3537E749" w14:textId="77777777" w:rsidR="00930131" w:rsidRDefault="00216FF2">
      <w:r>
        <w:t>This assignment demonstrates understanding of networking concepts, socket programming, and backend logic implementation using .NET. The system is scalable and can be enhanced with advanced encryption and asynchronous processing.</w:t>
      </w:r>
    </w:p>
    <w:sectPr w:rsidR="009301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298384">
    <w:abstractNumId w:val="8"/>
  </w:num>
  <w:num w:numId="2" w16cid:durableId="1136920218">
    <w:abstractNumId w:val="6"/>
  </w:num>
  <w:num w:numId="3" w16cid:durableId="1244607921">
    <w:abstractNumId w:val="5"/>
  </w:num>
  <w:num w:numId="4" w16cid:durableId="1623875376">
    <w:abstractNumId w:val="4"/>
  </w:num>
  <w:num w:numId="5" w16cid:durableId="539168760">
    <w:abstractNumId w:val="7"/>
  </w:num>
  <w:num w:numId="6" w16cid:durableId="1366326243">
    <w:abstractNumId w:val="3"/>
  </w:num>
  <w:num w:numId="7" w16cid:durableId="1202668735">
    <w:abstractNumId w:val="2"/>
  </w:num>
  <w:num w:numId="8" w16cid:durableId="174226838">
    <w:abstractNumId w:val="1"/>
  </w:num>
  <w:num w:numId="9" w16cid:durableId="2042825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4D2E"/>
    <w:rsid w:val="00216FF2"/>
    <w:rsid w:val="00265AF9"/>
    <w:rsid w:val="0029639D"/>
    <w:rsid w:val="00326F90"/>
    <w:rsid w:val="007E4305"/>
    <w:rsid w:val="009301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FDB69E"/>
  <w14:defaultImageDpi w14:val="300"/>
  <w15:docId w15:val="{61B4BDEC-3012-4F3A-8835-17F35069D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Prachi Shardul</cp:lastModifiedBy>
  <cp:revision>2</cp:revision>
  <dcterms:created xsi:type="dcterms:W3CDTF">2026-04-09T12:59:00Z</dcterms:created>
  <dcterms:modified xsi:type="dcterms:W3CDTF">2026-04-09T12:59:00Z</dcterms:modified>
  <cp:category/>
</cp:coreProperties>
</file>